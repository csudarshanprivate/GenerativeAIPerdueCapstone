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2E86AB"/>
          <w:sz w:val="64"/>
        </w:rPr>
        <w:t>NewsGenie</w:t>
      </w:r>
    </w:p>
    <w:p>
      <w:pPr>
        <w:jc w:val="center"/>
      </w:pPr>
      <w:r>
        <w:rPr>
          <w:b/>
          <w:color w:val="A23B72"/>
          <w:sz w:val="32"/>
        </w:rPr>
        <w:t>Agentic AI News &amp; Information Assistant</w:t>
      </w:r>
    </w:p>
    <w:p>
      <w:pPr>
        <w:jc w:val="center"/>
      </w:pPr>
      <w:r>
        <w:rPr>
          <w:sz w:val="24"/>
        </w:rPr>
        <w:t>Course End Project — Applied Generative AI Specialisation</w:t>
      </w:r>
    </w:p>
    <w:p/>
    <w:p/>
    <w:p>
      <w:pPr>
        <w:spacing w:after="40"/>
      </w:pPr>
      <w:r>
        <w:rPr>
          <w:b/>
          <w:sz w:val="22"/>
        </w:rPr>
        <w:t>Course End Project (CEP) — Applied Generative AI Specialisation</w:t>
      </w:r>
    </w:p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Overview</w:t>
      </w:r>
    </w:p>
    <w:p/>
    <w:p>
      <w:pPr>
        <w:spacing w:after="40"/>
      </w:pPr>
      <w:r>
        <w:rPr>
          <w:b w:val="0"/>
          <w:sz w:val="22"/>
        </w:rPr>
        <w:t xml:space="preserve">NewsGenie is a truly </w:t>
      </w:r>
      <w:r>
        <w:rPr>
          <w:b/>
          <w:sz w:val="22"/>
        </w:rPr>
        <w:t>agentic</w:t>
      </w:r>
      <w:r>
        <w:rPr>
          <w:b w:val="0"/>
          <w:sz w:val="22"/>
        </w:rPr>
        <w:t xml:space="preserve"> AI news and information assistant built with </w:t>
      </w:r>
      <w:r>
        <w:rPr>
          <w:b/>
          <w:sz w:val="22"/>
        </w:rPr>
        <w:t>LangGraph create_react_agent</w:t>
      </w:r>
      <w:r>
        <w:rPr>
          <w:b w:val="0"/>
          <w:sz w:val="22"/>
        </w:rPr>
        <w:t xml:space="preserve">. Unlike a traditional rule-based pipeline, the LLM autonomously decides which tools to invoke and in what order — a classic </w:t>
      </w:r>
      <w:r>
        <w:rPr>
          <w:b/>
          <w:sz w:val="22"/>
        </w:rPr>
        <w:t>ReAct (Reasoning + Acting)</w:t>
      </w:r>
      <w:r>
        <w:rPr>
          <w:b w:val="0"/>
          <w:sz w:val="22"/>
        </w:rPr>
        <w:t xml:space="preserve"> loop.</w:t>
      </w:r>
    </w:p>
    <w:p/>
    <w:p>
      <w:pPr>
        <w:spacing w:after="40"/>
      </w:pPr>
      <w:r>
        <w:rPr>
          <w:b/>
          <w:sz w:val="22"/>
        </w:rPr>
        <w:t>Core capabilities:</w:t>
      </w:r>
    </w:p>
    <w:p/>
    <w:p>
      <w:pPr>
        <w:pStyle w:val="ListBullet"/>
        <w:spacing w:after="40"/>
      </w:pPr>
      <w:r>
        <w:rPr>
          <w:b w:val="0"/>
          <w:sz w:val="22"/>
        </w:rPr>
        <w:t xml:space="preserve">📰 </w:t>
      </w:r>
      <w:r>
        <w:rPr>
          <w:b/>
          <w:sz w:val="22"/>
        </w:rPr>
        <w:t>Real-time news headlines</w:t>
      </w:r>
      <w:r>
        <w:rPr>
          <w:b w:val="0"/>
          <w:sz w:val="22"/>
        </w:rPr>
        <w:t xml:space="preserve"> — fetches top stories by category (Technology, Finance, Sports, Health, Science, Entertainment, General)</w:t>
      </w:r>
    </w:p>
    <w:p>
      <w:pPr>
        <w:pStyle w:val="ListBullet"/>
        <w:spacing w:after="40"/>
      </w:pPr>
      <w:r>
        <w:rPr>
          <w:b w:val="0"/>
          <w:sz w:val="22"/>
        </w:rPr>
        <w:t xml:space="preserve">🔍 </w:t>
      </w:r>
      <w:r>
        <w:rPr>
          <w:b/>
          <w:sz w:val="22"/>
        </w:rPr>
        <w:t>Topic news search</w:t>
      </w:r>
      <w:r>
        <w:rPr>
          <w:b w:val="0"/>
          <w:sz w:val="22"/>
        </w:rPr>
        <w:t xml:space="preserve"> — finds recent articles on any specific subject or event</w:t>
      </w:r>
    </w:p>
    <w:p>
      <w:pPr>
        <w:pStyle w:val="ListBullet"/>
        <w:spacing w:after="40"/>
      </w:pPr>
      <w:r>
        <w:rPr>
          <w:b w:val="0"/>
          <w:sz w:val="22"/>
        </w:rPr>
        <w:t xml:space="preserve">🌐 </w:t>
      </w:r>
      <w:r>
        <w:rPr>
          <w:b/>
          <w:sz w:val="22"/>
        </w:rPr>
        <w:t>Live web search</w:t>
      </w:r>
      <w:r>
        <w:rPr>
          <w:b w:val="0"/>
          <w:sz w:val="22"/>
        </w:rPr>
        <w:t xml:space="preserve"> — retrieves real-time facts, prices, and current information</w:t>
      </w:r>
    </w:p>
    <w:p>
      <w:pPr>
        <w:pStyle w:val="ListBullet"/>
        <w:spacing w:after="40"/>
      </w:pPr>
      <w:r>
        <w:rPr>
          <w:b w:val="0"/>
          <w:sz w:val="22"/>
        </w:rPr>
        <w:t xml:space="preserve">🌤️ </w:t>
      </w:r>
      <w:r>
        <w:rPr>
          <w:b/>
          <w:sz w:val="22"/>
        </w:rPr>
        <w:t>Weather forecasts</w:t>
      </w:r>
      <w:r>
        <w:rPr>
          <w:b w:val="0"/>
          <w:sz w:val="22"/>
        </w:rPr>
        <w:t xml:space="preserve"> — current conditions and 3-day forecasts for any city worldwide</w:t>
      </w:r>
    </w:p>
    <w:p>
      <w:pPr>
        <w:pStyle w:val="ListBullet"/>
        <w:spacing w:after="40"/>
      </w:pPr>
      <w:r>
        <w:rPr>
          <w:b w:val="0"/>
          <w:sz w:val="22"/>
        </w:rPr>
        <w:t xml:space="preserve">💬 </w:t>
      </w:r>
      <w:r>
        <w:rPr>
          <w:b/>
          <w:sz w:val="22"/>
        </w:rPr>
        <w:t>Conversational AI</w:t>
      </w:r>
      <w:r>
        <w:rPr>
          <w:b w:val="0"/>
          <w:sz w:val="22"/>
        </w:rPr>
        <w:t xml:space="preserve"> — answers general knowledge questions directly from LLM training</w:t>
      </w:r>
    </w:p>
    <w:p>
      <w:pPr>
        <w:pStyle w:val="ListBullet"/>
        <w:spacing w:after="40"/>
      </w:pPr>
      <w:r>
        <w:rPr>
          <w:b w:val="0"/>
          <w:sz w:val="22"/>
        </w:rPr>
        <w:t xml:space="preserve">🧠 </w:t>
      </w:r>
      <w:r>
        <w:rPr>
          <w:b/>
          <w:sz w:val="22"/>
        </w:rPr>
        <w:t>Multi-turn memory</w:t>
      </w:r>
      <w:r>
        <w:rPr>
          <w:b w:val="0"/>
          <w:sz w:val="22"/>
        </w:rPr>
        <w:t xml:space="preserve"> — remembers context across the full conversation via `MemorySaver`</w:t>
      </w:r>
    </w:p>
    <w:p>
      <w:pPr>
        <w:pStyle w:val="ListBullet"/>
        <w:spacing w:after="40"/>
      </w:pPr>
      <w:r>
        <w:rPr>
          <w:b w:val="0"/>
          <w:sz w:val="22"/>
        </w:rPr>
        <w:t xml:space="preserve">🛡️ </w:t>
      </w:r>
      <w:r>
        <w:rPr>
          <w:b/>
          <w:sz w:val="22"/>
        </w:rPr>
        <w:t>Content reliability filter</w:t>
      </w:r>
      <w:r>
        <w:rPr>
          <w:b w:val="0"/>
          <w:sz w:val="22"/>
        </w:rPr>
        <w:t xml:space="preserve"> — scores and filters unreliable or misleading articles before display</w:t>
      </w:r>
    </w:p>
    <w:p>
      <w:pPr>
        <w:pStyle w:val="ListBullet"/>
        <w:spacing w:after="40"/>
      </w:pPr>
      <w:r>
        <w:rPr>
          <w:b w:val="0"/>
          <w:sz w:val="22"/>
        </w:rPr>
        <w:t xml:space="preserve">⭐ </w:t>
      </w:r>
      <w:r>
        <w:rPr>
          <w:b/>
          <w:sz w:val="22"/>
        </w:rPr>
        <w:t>Personalised news feed</w:t>
      </w:r>
      <w:r>
        <w:rPr>
          <w:b w:val="0"/>
          <w:sz w:val="22"/>
        </w:rPr>
        <w:t xml:space="preserve"> — learns reading preferences from usage history; supports pinned favourite categories</w:t>
      </w:r>
    </w:p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Agentic Architecture</w:t>
      </w:r>
    </w:p>
    <w:p/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User Query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▼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create_react_agent  (LangGraph ReAct Loop)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├── LLM Reasoning  ←── decides which tool(s) to call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├── Tool Execution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       ├── get_top_headlines(category)   ← news by category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       ├── search_news(query)             ← topic news search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       ├── search_web(query)              ← live web facts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       ├── get_weather(location)          ← weather forecast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       └── get_news_categories()          ← list categories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├── Reliability Filter  ←── applied to every article before display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       ├── Trusted sources  → ✅ green badge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       ├── Unverified       → ❓ grey badge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       ├── Clickbait titles → ⚠️ filtered out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       └── Flagged domains  → 🚫 removed entirely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├── Tool Results  ──► LLM Synthesises Final Answer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│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 xml:space="preserve">    └── MemorySaver  ←── persists conversation across turns</w:t>
      </w:r>
    </w:p>
    <w:p/>
    <w:p/>
    <w:p>
      <w:pPr>
        <w:spacing w:after="40"/>
      </w:pPr>
      <w:r>
        <w:rPr>
          <w:b/>
          <w:sz w:val="22"/>
        </w:rPr>
        <w:t>What makes it agentic:</w:t>
      </w:r>
    </w:p>
    <w:p>
      <w:pPr>
        <w:spacing w:after="40"/>
      </w:pPr>
      <w:r>
        <w:rPr>
          <w:b w:val="0"/>
          <w:sz w:val="22"/>
        </w:rPr>
        <w:t>The LLM reads each tool's docstring and autonomously decides which tool(s) to call, what arguments to pass, and how to synthesise results — with no hard-coded routing logic.</w:t>
      </w:r>
    </w:p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Project Structure</w:t>
      </w:r>
    </w:p>
    <w:p/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AgenticsNewsGenie/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├── AgenticsNewsGenie_Capstone.ipynb  # Main notebook — all steps, demos, test cases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├── tools.py                          # @tool-decorated agent tools + reliability filter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├── agents.py                         # create_react_agent setup + system prompt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├── workflow.py                       # run_agent() helper + MemorySaver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├── streamlit_app.py                  # Streamlit UI — 3 pages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├── requirements.txt                  # Python dependencies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├── .env                              # API keys (fill before running)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├── test_cases.md                     # 30 detailed test cases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├── README.md                         # This file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└── README.docx                       # Word version of this README</w:t>
      </w:r>
    </w:p>
    <w:p/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Prerequisites</w:t>
      </w:r>
    </w:p>
    <w:p/>
    <w:p>
      <w:pPr>
        <w:pStyle w:val="ListBullet"/>
        <w:spacing w:after="40"/>
      </w:pPr>
      <w:r>
        <w:rPr>
          <w:b w:val="0"/>
          <w:sz w:val="22"/>
        </w:rPr>
        <w:t xml:space="preserve">Python </w:t>
      </w:r>
      <w:r>
        <w:rPr>
          <w:b/>
          <w:sz w:val="22"/>
        </w:rPr>
        <w:t>3.9+</w:t>
      </w:r>
    </w:p>
    <w:p>
      <w:pPr>
        <w:pStyle w:val="ListBullet"/>
        <w:spacing w:after="40"/>
      </w:pPr>
      <w:r>
        <w:rPr>
          <w:b/>
          <w:sz w:val="22"/>
        </w:rPr>
        <w:t>OpenAI API key</w:t>
      </w:r>
      <w:r>
        <w:rPr>
          <w:b w:val="0"/>
          <w:sz w:val="22"/>
        </w:rPr>
        <w:t xml:space="preserve"> (required) — used for the ReAct agent LLM</w:t>
      </w:r>
    </w:p>
    <w:p>
      <w:pPr>
        <w:pStyle w:val="ListBullet"/>
        <w:spacing w:after="40"/>
      </w:pPr>
      <w:r>
        <w:rPr>
          <w:b/>
          <w:sz w:val="22"/>
        </w:rPr>
        <w:t>NewsAPI key</w:t>
      </w:r>
      <w:r>
        <w:rPr>
          <w:b w:val="0"/>
          <w:sz w:val="22"/>
        </w:rPr>
        <w:t xml:space="preserve"> (optional — free tier at newsapi.org; DuckDuckGo used automatically if not set)</w:t>
      </w:r>
    </w:p>
    <w:p>
      <w:pPr>
        <w:pStyle w:val="ListBullet"/>
        <w:spacing w:after="40"/>
      </w:pPr>
      <w:r>
        <w:rPr>
          <w:b w:val="0"/>
          <w:sz w:val="22"/>
        </w:rPr>
        <w:t>No key required for weather (Open-Meteo) or web search (DuckDuckGo)</w:t>
      </w:r>
    </w:p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Setup Instructions</w:t>
      </w:r>
    </w:p>
    <w:p/>
    <w:p>
      <w:pPr>
        <w:spacing w:before="120" w:after="80"/>
      </w:pPr>
      <w:r>
        <w:rPr>
          <w:b/>
          <w:color w:val="264653"/>
          <w:sz w:val="24"/>
        </w:rPr>
        <w:t>Step 1 — Install dependencies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pip install -r requirements.txt</w:t>
      </w:r>
    </w:p>
    <w:p/>
    <w:p/>
    <w:p>
      <w:pPr>
        <w:spacing w:before="120" w:after="80"/>
      </w:pPr>
      <w:r>
        <w:rPr>
          <w:b/>
          <w:color w:val="264653"/>
          <w:sz w:val="24"/>
        </w:rPr>
        <w:t>Step 2 — Configure API keys</w:t>
      </w:r>
    </w:p>
    <w:p/>
    <w:p>
      <w:pPr>
        <w:spacing w:after="40"/>
      </w:pPr>
      <w:r>
        <w:rPr>
          <w:b w:val="0"/>
          <w:sz w:val="22"/>
        </w:rPr>
        <w:t>Edit .env: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OPENAI_API_KEY=your-openai-key-here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NEWSAPI_KEY=your-newsapi-key-here   # optional</w:t>
      </w:r>
    </w:p>
    <w:p/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Running the Project</w:t>
      </w:r>
    </w:p>
    <w:p/>
    <w:p>
      <w:pPr>
        <w:spacing w:before="120" w:after="80"/>
      </w:pPr>
      <w:r>
        <w:rPr>
          <w:b/>
          <w:color w:val="264653"/>
          <w:sz w:val="24"/>
        </w:rPr>
        <w:t>Option A — Jupyter Notebook (recommended for grading)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jupyter notebook AgenticsNewsGenie_Capstone.ipynb</w:t>
      </w:r>
    </w:p>
    <w:p/>
    <w:p>
      <w:pPr>
        <w:spacing w:after="40"/>
      </w:pPr>
      <w:r>
        <w:rPr>
          <w:b w:val="0"/>
          <w:sz w:val="22"/>
        </w:rPr>
        <w:t>Run cells top to bottom.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Step</w:t>
            </w:r>
          </w:p>
        </w:tc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Setup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Load `.env`, install imports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Step 1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Environment setup and library imports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Step 2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Define 5 `@tool`-decorated agent tools with reliability filter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Step 3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Create ReAct agent with `create_react_agent` + `MemorySaver`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Step 4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7 sample scenarios (tech news, finance, topic search, CEO lookup, chat, multi-turn, categories)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Step 5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10 automated test cases — tool selection + response validation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Step 6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2 visualisations (test results + agent architecture diagram)</w:t>
            </w:r>
          </w:p>
        </w:tc>
      </w:tr>
    </w:tbl>
    <w:p/>
    <w:p/>
    <w:p>
      <w:pPr>
        <w:spacing w:before="120" w:after="80"/>
      </w:pPr>
      <w:r>
        <w:rPr>
          <w:b/>
          <w:color w:val="264653"/>
          <w:sz w:val="24"/>
        </w:rPr>
        <w:t>Option B — Streamlit UI</w:t>
      </w:r>
    </w:p>
    <w:p>
      <w:pPr>
        <w:spacing w:after="0"/>
        <w:ind w:left="576"/>
      </w:pPr>
      <w:r>
        <w:rPr>
          <w:rFonts w:ascii="Courier New" w:hAnsi="Courier New"/>
          <w:color w:val="264653"/>
          <w:sz w:val="18"/>
        </w:rPr>
        <w:t>streamlit run streamlit_app.py</w:t>
      </w:r>
    </w:p>
    <w:p/>
    <w:p>
      <w:pPr>
        <w:spacing w:after="40"/>
      </w:pPr>
      <w:r>
        <w:rPr>
          <w:b w:val="0"/>
          <w:sz w:val="22"/>
        </w:rPr>
        <w:t xml:space="preserve">Open </w:t>
      </w:r>
      <w:r>
        <w:rPr>
          <w:b/>
          <w:sz w:val="22"/>
        </w:rPr>
        <w:t>http://localhost:8501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Page</w:t>
            </w:r>
          </w:p>
        </w:tc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💬 AI News Chat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Main chat interface — agent shows which tools it called per response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📊 Quick Headlines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 xml:space="preserve">Two tabs: </w:t>
            </w:r>
            <w:r>
              <w:rPr>
                <w:b/>
                <w:sz w:val="22"/>
              </w:rPr>
              <w:t>⭐ My Feed</w:t>
            </w:r>
            <w:r>
              <w:rPr>
                <w:b w:val="0"/>
                <w:sz w:val="22"/>
              </w:rPr>
              <w:t xml:space="preserve"> (personalised) + </w:t>
            </w:r>
            <w:r>
              <w:rPr>
                <w:b/>
                <w:sz w:val="22"/>
              </w:rPr>
              <w:t>📂 Browse Categories</w:t>
            </w:r>
            <w:r>
              <w:rPr>
                <w:b w:val="0"/>
                <w:sz w:val="22"/>
              </w:rPr>
              <w:t xml:space="preserve"> (with active highlight + reliability filter)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🧪 Test Cases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Run 10 automated tests with colour-coded pass/fail results</w:t>
            </w:r>
          </w:p>
        </w:tc>
      </w:tr>
    </w:tbl>
    <w:p/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Tools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Tool</w:t>
            </w:r>
          </w:p>
        </w:tc>
        <w:tc>
          <w:tcPr>
            <w:tcW w:type="dxa" w:w="2928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Trigger</w:t>
            </w:r>
          </w:p>
        </w:tc>
        <w:tc>
          <w:tcPr>
            <w:tcW w:type="dxa" w:w="2928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Data Source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`get_top_headlines(category)`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"latest tech news", "top sports headlines"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NewsAPI / DuckDuckGo News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`search_news(query)`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"news about Tesla", "OpenAI recent news"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NewsAPI / DuckDuckGo News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`search_web(query)`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"who is CEO of Apple", "Bitcoin price"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DuckDuckGo Web Search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`get_weather(location)`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"weather in London", "will it rain in Chicago?"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Open-Meteo (free, no key)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`get_news_categories()`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"what categories do you support?"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Built-in</w:t>
            </w:r>
          </w:p>
        </w:tc>
      </w:tr>
    </w:tbl>
    <w:p/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Query Examples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User Query</w:t>
            </w:r>
          </w:p>
        </w:tc>
        <w:tc>
          <w:tcPr>
            <w:tcW w:type="dxa" w:w="2928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Tool Called</w:t>
            </w:r>
          </w:p>
        </w:tc>
        <w:tc>
          <w:tcPr>
            <w:tcW w:type="dxa" w:w="2928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Result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"Latest technology news today"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`get_top_headlines("technology")`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Top tech headlines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"Top sports headlines"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`get_top_headlines("sports")`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Sports stories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"Search for news about OpenAI"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`search_news("OpenAI recent news")`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OpenAI articles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"Who is the CEO of Microsoft?"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`search_web("CEO of Microsoft")`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Satya Nadella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"Weather in Aurora, Illinois"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`get_weather("Aurora, Illinois")`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Current + 3-day forecast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"What is machine learning?"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*(no tool — LLM answers directly)*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Explanation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"Which story was most important?"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*(no tool — uses conversation memory)*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Follow-up answer</w:t>
            </w:r>
          </w:p>
        </w:tc>
      </w:tr>
    </w:tbl>
    <w:p/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Personalised News Feed</w:t>
      </w:r>
    </w:p>
    <w:p/>
    <w:p>
      <w:pPr>
        <w:spacing w:after="40"/>
      </w:pPr>
      <w:r>
        <w:rPr>
          <w:b w:val="0"/>
          <w:sz w:val="22"/>
        </w:rPr>
        <w:t>NewsGenie addresses the CEP requirement *"Access personalised news feeds alongside general information quickly"* through a preference-learning system built into the Quick Headlines page.</w:t>
      </w:r>
    </w:p>
    <w:p/>
    <w:p>
      <w:pPr>
        <w:spacing w:after="40"/>
      </w:pPr>
      <w:r>
        <w:rPr>
          <w:b/>
          <w:sz w:val="22"/>
        </w:rPr>
        <w:t>How personalisation works:</w:t>
      </w:r>
    </w:p>
    <w:p/>
    <w:p>
      <w:pPr>
        <w:spacing w:after="40"/>
      </w:pPr>
      <w:r>
        <w:rPr>
          <w:b w:val="0"/>
          <w:sz w:val="22"/>
        </w:rPr>
        <w:t xml:space="preserve">1. </w:t>
      </w:r>
      <w:r>
        <w:rPr>
          <w:b/>
          <w:sz w:val="22"/>
        </w:rPr>
        <w:t>Usage tracking</w:t>
      </w:r>
      <w:r>
        <w:rPr>
          <w:b w:val="0"/>
          <w:sz w:val="22"/>
        </w:rPr>
        <w:t xml:space="preserve"> — every category the user clicks in Browse is recorded in session state with a click count</w:t>
      </w:r>
    </w:p>
    <w:p>
      <w:pPr>
        <w:spacing w:after="40"/>
      </w:pPr>
      <w:r>
        <w:rPr>
          <w:b w:val="0"/>
          <w:sz w:val="22"/>
        </w:rPr>
        <w:t xml:space="preserve">2. </w:t>
      </w:r>
      <w:r>
        <w:rPr>
          <w:b/>
          <w:sz w:val="22"/>
        </w:rPr>
        <w:t>Ranked feed</w:t>
      </w:r>
      <w:r>
        <w:rPr>
          <w:b w:val="0"/>
          <w:sz w:val="22"/>
        </w:rPr>
        <w:t xml:space="preserve"> — the </w:t>
      </w:r>
      <w:r>
        <w:rPr>
          <w:b/>
          <w:sz w:val="22"/>
        </w:rPr>
        <w:t>⭐ My Feed</w:t>
      </w:r>
      <w:r>
        <w:rPr>
          <w:b w:val="0"/>
          <w:sz w:val="22"/>
        </w:rPr>
        <w:t xml:space="preserve"> tab automatically shows the top 3 most-read categories, fetching fresh headlines for each</w:t>
      </w:r>
    </w:p>
    <w:p>
      <w:pPr>
        <w:spacing w:after="40"/>
      </w:pPr>
      <w:r>
        <w:rPr>
          <w:b w:val="0"/>
          <w:sz w:val="22"/>
        </w:rPr>
        <w:t xml:space="preserve">3. </w:t>
      </w:r>
      <w:r>
        <w:rPr>
          <w:b/>
          <w:sz w:val="22"/>
        </w:rPr>
        <w:t>Pinned favourites</w:t>
      </w:r>
      <w:r>
        <w:rPr>
          <w:b w:val="0"/>
          <w:sz w:val="22"/>
        </w:rPr>
        <w:t xml:space="preserve"> — the sidebar lets users explicitly pin preferred categories; pinned ones always appear first in My Feed</w:t>
      </w:r>
    </w:p>
    <w:p>
      <w:pPr>
        <w:spacing w:after="40"/>
      </w:pPr>
      <w:r>
        <w:rPr>
          <w:b w:val="0"/>
          <w:sz w:val="22"/>
        </w:rPr>
        <w:t xml:space="preserve">4. </w:t>
      </w:r>
      <w:r>
        <w:rPr>
          <w:b/>
          <w:sz w:val="22"/>
        </w:rPr>
        <w:t>Progressive</w:t>
      </w:r>
      <w:r>
        <w:rPr>
          <w:b w:val="0"/>
          <w:sz w:val="22"/>
        </w:rPr>
        <w:t xml:space="preserve"> — the feed starts empty and grows as the user explores, showing "Build your feed by browsing categories below" until preferences exist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My Feed state</w:t>
            </w:r>
          </w:p>
        </w:tc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What is shown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No history, no pins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Prompt to browse categories or pin favourites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Pins set in sidebar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Pinned categories' headlines shown immediately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Usage history exists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Top 3 most-read categories auto-loaded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Pins + history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Pins first, then most-read categories to fill remaining slots</w:t>
            </w:r>
          </w:p>
        </w:tc>
      </w:tr>
    </w:tbl>
    <w:p/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Content Reliability Filter</w:t>
      </w:r>
    </w:p>
    <w:p/>
    <w:p>
      <w:pPr>
        <w:spacing w:after="40"/>
      </w:pPr>
      <w:r>
        <w:rPr>
          <w:b w:val="0"/>
          <w:sz w:val="22"/>
        </w:rPr>
        <w:t>A key requirement of NewsGenie is filtering out unreliable or misleading content. Every article passes through a reliability scoring layer before being shown to the user.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Badge</w:t>
            </w:r>
          </w:p>
        </w:tc>
        <w:tc>
          <w:tcPr>
            <w:tcW w:type="dxa" w:w="2928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Meaning</w:t>
            </w:r>
          </w:p>
        </w:tc>
        <w:tc>
          <w:tcPr>
            <w:tcW w:type="dxa" w:w="2928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Action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✅ Trusted Source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Major established outlet (Reuters, BBC, Bloomberg, ESPN, NYT, etc.)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Shown with green badge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❓ Unverified Source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Source not in trusted list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Shown with grey badge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⚠️ Possible Clickbait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Sensational title detected ("You won't believe…", "!!!", "10 secrets…")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Filtered out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🚫 Flagged Domain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Known misinformation site (InfoWars, NaturalNews, etc.)</w:t>
            </w:r>
          </w:p>
        </w:tc>
        <w:tc>
          <w:tcPr>
            <w:tcW w:type="dxa" w:w="2928"/>
          </w:tcPr>
          <w:p>
            <w:r/>
            <w:r>
              <w:rPr>
                <w:b w:val="0"/>
                <w:sz w:val="22"/>
              </w:rPr>
              <w:t>Removed entirely</w:t>
            </w:r>
          </w:p>
        </w:tc>
      </w:tr>
    </w:tbl>
    <w:p/>
    <w:p/>
    <w:p>
      <w:pPr>
        <w:spacing w:after="40"/>
      </w:pPr>
      <w:r>
        <w:rPr>
          <w:b/>
          <w:sz w:val="22"/>
        </w:rPr>
        <w:t>How it works:</w:t>
      </w:r>
    </w:p>
    <w:p>
      <w:pPr>
        <w:spacing w:after="40"/>
      </w:pPr>
      <w:r>
        <w:rPr>
          <w:b w:val="0"/>
          <w:sz w:val="22"/>
        </w:rPr>
        <w:t>1. Each article's source is matched against a curated list of 50+ trusted outlets</w:t>
      </w:r>
    </w:p>
    <w:p>
      <w:pPr>
        <w:spacing w:after="40"/>
      </w:pPr>
      <w:r>
        <w:rPr>
          <w:b w:val="0"/>
          <w:sz w:val="22"/>
        </w:rPr>
        <w:t>2. Article titles are scanned with regex patterns to detect sensational/clickbait language</w:t>
      </w:r>
    </w:p>
    <w:p>
      <w:pPr>
        <w:spacing w:after="40"/>
      </w:pPr>
      <w:r>
        <w:rPr>
          <w:b w:val="0"/>
          <w:sz w:val="22"/>
        </w:rPr>
        <w:t>3. Known unreliable domains are blocked before results reach the user</w:t>
      </w:r>
    </w:p>
    <w:p>
      <w:pPr>
        <w:spacing w:after="40"/>
      </w:pPr>
      <w:r>
        <w:rPr>
          <w:b w:val="0"/>
          <w:sz w:val="22"/>
        </w:rPr>
        <w:t>4. Remaining articles are annotated with a reliability badge</w:t>
      </w:r>
    </w:p>
    <w:p/>
    <w:p>
      <w:pPr>
        <w:spacing w:after="40"/>
      </w:pPr>
      <w:r>
        <w:rPr>
          <w:b/>
          <w:sz w:val="22"/>
        </w:rPr>
        <w:t>Where it is visible:</w:t>
      </w:r>
    </w:p>
    <w:p>
      <w:pPr>
        <w:pStyle w:val="ListBullet"/>
        <w:spacing w:after="40"/>
      </w:pPr>
      <w:r>
        <w:rPr>
          <w:b/>
          <w:sz w:val="22"/>
        </w:rPr>
        <w:t>Quick Headlines page</w:t>
      </w:r>
      <w:r>
        <w:rPr>
          <w:b w:val="0"/>
          <w:sz w:val="22"/>
        </w:rPr>
        <w:t xml:space="preserve"> — shows a metric bar (Total Fetched / Passed Filter / Filtered Out), colour-coded badges on each article, and a collapsible expander listing removed articles with the reason</w:t>
      </w:r>
    </w:p>
    <w:p>
      <w:pPr>
        <w:pStyle w:val="ListBullet"/>
        <w:spacing w:after="40"/>
      </w:pPr>
      <w:r>
        <w:rPr>
          <w:b/>
          <w:sz w:val="22"/>
        </w:rPr>
        <w:t>AI Chat</w:t>
      </w:r>
      <w:r>
        <w:rPr>
          <w:b w:val="0"/>
          <w:sz w:val="22"/>
        </w:rPr>
        <w:t xml:space="preserve"> — filtering runs silently; flagged articles are never included in the agent's response</w:t>
      </w:r>
    </w:p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Fallback Mechanisms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Behaviour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No `NEWSAPI_KEY`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Automatically uses DuckDuckGo News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DuckDuckGo rate-limited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Retries 3 times with exponential backoff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General knowledge question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LLM answers from training data (no tool needed)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Ambiguous city name (e.g. "Aurora")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Geocoding fetches top 10 results, picks best match by state/country hint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All results flagged as unreliable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Returns informative message, prompts retry</w:t>
            </w:r>
          </w:p>
        </w:tc>
      </w:tr>
    </w:tbl>
    <w:p/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Test Cases</w:t>
      </w:r>
    </w:p>
    <w:p/>
    <w:p>
      <w:pPr>
        <w:spacing w:after="40"/>
      </w:pPr>
      <w:r>
        <w:rPr>
          <w:b w:val="0"/>
          <w:sz w:val="22"/>
        </w:rPr>
        <w:t xml:space="preserve">See </w:t>
      </w:r>
      <w:r>
        <w:rPr>
          <w:b/>
          <w:sz w:val="22"/>
        </w:rPr>
        <w:t>test_cases.md</w:t>
      </w:r>
      <w:r>
        <w:rPr>
          <w:b w:val="0"/>
          <w:sz w:val="22"/>
        </w:rPr>
        <w:t xml:space="preserve"> for full details. Summary: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Test IDs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News routing (technology, finance, sports, health)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TC-01 to TC-04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Web search routing (factual queries)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TC-05 to TC-07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General chat (LLM answers without tools)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TC-08 to TC-09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Multi-turn memory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TC-10</w:t>
            </w:r>
          </w:p>
        </w:tc>
      </w:tr>
    </w:tbl>
    <w:p/>
    <w:p/>
    <w:p>
      <w:pPr>
        <w:spacing w:after="40"/>
      </w:pPr>
      <w:r>
        <w:rPr>
          <w:b/>
          <w:sz w:val="22"/>
        </w:rPr>
        <w:t>Pass criteria:</w:t>
      </w:r>
      <w:r>
        <w:rPr>
          <w:b w:val="0"/>
          <w:sz w:val="22"/>
        </w:rPr>
        <w:t xml:space="preserve"> ≥ 80% PASS across all test cases.</w:t>
      </w:r>
    </w:p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Key Libraries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Library</w:t>
            </w:r>
          </w:p>
        </w:tc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`langgraph`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`create_react_agent` — ReAct agentic loop with `MemorySaver`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`langchain-openai`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GPT-4o-mini LLM for reasoning and synthesis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`langchain-core`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`@tool` decorator for defining agent tools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`ddgs`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DuckDuckGo news and web search (no API key needed)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`requests`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NewsAPI and Open-Meteo HTTP calls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`streamlit`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Interactive multi-page web UI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`python-dotenv`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API key management via `.env`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`python-docx`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README Word document generation</w:t>
            </w:r>
          </w:p>
        </w:tc>
      </w:tr>
    </w:tbl>
    <w:p/>
    <w:p/>
    <w:p>
      <w:pPr>
        <w:spacing w:before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A23B72"/>
          <w:sz w:val="30"/>
        </w:rPr>
        <w:t>CEP Requirements Coverage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Requirement</w:t>
            </w:r>
          </w:p>
        </w:tc>
        <w:tc>
          <w:tcPr>
            <w:tcW w:type="dxa" w:w="4392"/>
            <w:shd w:val="clear" w:color="auto" w:fill="2E86A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2"/>
              </w:rPr>
              <w:t>Implementation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Agentic AI with tool use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`create_react_agent` — LLM autonomously selects and calls tools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Real-time news API integration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NewsAPI.org + DuckDuckGo News fallback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Technology, finance, sports, health, science categories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All 7 categories supported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Web search tool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`search_web` tool via DuckDuckGo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Weather integration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`get_weather` tool via Open-Meteo (no API key needed)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Filter unreliable/misleading content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Reliability filter — trusted-source list + clickbait regex + flagged-domain removal; visually shown in Quick Headlines with metric bar and colour-coded badges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Access personalised news feeds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⭐ My Feed tab — usage-tracked preferences + sidebar pinning; top categories auto-loaded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Multi-turn conversation memory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`MemorySaver` checkpointer — context preserved across all turns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LangGraph-based workflow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`create_react_agent` built on LangGraph internals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Fallback mechanisms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DuckDuckGo fallback + 3x retry with backoff + direct LLM fallback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Streamlit UI with session management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3-page app with persistent session state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Automated test cases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10 tests validating tool selection and response quality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Multi-file architecture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2"/>
              </w:rPr>
              <w:t>`tools.py` → `agents.py` → `workflow.py` → `streamlit_app.py`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